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DDCE" w14:textId="40DFA1B1" w:rsidR="00E36FFE" w:rsidRPr="008C3805" w:rsidRDefault="00E36FFE" w:rsidP="008C3805">
      <w:pPr>
        <w:jc w:val="center"/>
        <w:rPr>
          <w:b/>
          <w:bCs/>
          <w:i/>
          <w:iCs/>
          <w:sz w:val="28"/>
          <w:szCs w:val="28"/>
          <w:lang w:val="es-CO"/>
        </w:rPr>
      </w:pPr>
      <w:r w:rsidRPr="008C3805">
        <w:rPr>
          <w:b/>
          <w:bCs/>
          <w:i/>
          <w:iCs/>
          <w:sz w:val="28"/>
          <w:szCs w:val="28"/>
          <w:lang w:val="es-CO"/>
        </w:rPr>
        <w:t>INFORME DE ENTREGA</w:t>
      </w:r>
    </w:p>
    <w:p w14:paraId="0CEFAD2B" w14:textId="446263CD" w:rsidR="00663700" w:rsidRDefault="00000000" w:rsidP="00663700">
      <w:pPr>
        <w:jc w:val="center"/>
        <w:rPr>
          <w:lang w:val="es-CO"/>
        </w:rPr>
      </w:pPr>
      <w:r w:rsidRPr="00E36FFE">
        <w:rPr>
          <w:b/>
          <w:sz w:val="24"/>
          <w:lang w:val="es-CO"/>
        </w:rPr>
        <w:t>Sistema de Reservas de Aulas</w:t>
      </w:r>
    </w:p>
    <w:p w14:paraId="0DF9E606" w14:textId="08076800" w:rsidR="008C3805" w:rsidRDefault="008C3805" w:rsidP="00663700">
      <w:pPr>
        <w:keepNext/>
        <w:jc w:val="center"/>
        <w:rPr>
          <w:lang w:val="es-CO"/>
        </w:rPr>
      </w:pPr>
      <w:hyperlink r:id="rId8" w:history="1">
        <w:r w:rsidRPr="008C3805">
          <w:rPr>
            <w:rStyle w:val="Hipervnculo"/>
            <w:lang w:val="es-CO"/>
          </w:rPr>
          <w:t>https://sistema-reservas-aulas-fkhm.vercel.app/</w:t>
        </w:r>
      </w:hyperlink>
    </w:p>
    <w:p w14:paraId="38103036" w14:textId="46FA3CA3" w:rsidR="00663700" w:rsidRPr="008C3805" w:rsidRDefault="00663700" w:rsidP="00663700">
      <w:pPr>
        <w:keepNext/>
        <w:jc w:val="center"/>
        <w:rPr>
          <w:rStyle w:val="nfasissutil"/>
          <w:sz w:val="18"/>
          <w:szCs w:val="18"/>
          <w:lang w:val="es-CO"/>
        </w:rPr>
      </w:pPr>
      <w:r w:rsidRPr="008C3805">
        <w:rPr>
          <w:rStyle w:val="nfasissutil"/>
          <w:sz w:val="18"/>
          <w:szCs w:val="18"/>
          <w:lang w:val="es-CO"/>
        </w:rPr>
        <w:t>Figura 1. Interfaz web del sistema de reservas</w:t>
      </w:r>
    </w:p>
    <w:p w14:paraId="60166161" w14:textId="77777777" w:rsidR="00663700" w:rsidRPr="00234B73" w:rsidRDefault="00663700" w:rsidP="00663700">
      <w:pPr>
        <w:keepNext/>
        <w:jc w:val="center"/>
        <w:rPr>
          <w:b/>
          <w:bCs/>
          <w:sz w:val="20"/>
          <w:szCs w:val="20"/>
          <w:lang w:val="es-CO"/>
        </w:rPr>
      </w:pPr>
      <w:r w:rsidRPr="00234B73">
        <w:rPr>
          <w:b/>
          <w:bCs/>
          <w:i/>
          <w:sz w:val="20"/>
          <w:szCs w:val="20"/>
          <w:lang w:val="es-CO"/>
        </w:rPr>
        <w:t>Página principal de la plataforma en versión de escritorio.</w:t>
      </w:r>
    </w:p>
    <w:p w14:paraId="55A2B74E" w14:textId="77777777" w:rsidR="00663700" w:rsidRDefault="00663700" w:rsidP="00663700">
      <w:pPr>
        <w:keepNext/>
        <w:jc w:val="center"/>
      </w:pPr>
      <w:r>
        <w:rPr>
          <w:noProof/>
        </w:rPr>
        <w:drawing>
          <wp:inline distT="0" distB="0" distL="0" distR="0" wp14:anchorId="6E4F1AD9" wp14:editId="1C52A35F">
            <wp:extent cx="5486400" cy="2491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C8F8" w14:textId="77777777" w:rsidR="00A6595E" w:rsidRPr="008C3805" w:rsidRDefault="00A6595E" w:rsidP="00663700">
      <w:pPr>
        <w:keepNext/>
        <w:jc w:val="center"/>
        <w:rPr>
          <w:sz w:val="18"/>
          <w:szCs w:val="18"/>
          <w:lang w:val="es-CO"/>
        </w:rPr>
      </w:pPr>
    </w:p>
    <w:p w14:paraId="0D3223E8" w14:textId="64AEB4B0" w:rsidR="00663700" w:rsidRPr="008C3805" w:rsidRDefault="00663700" w:rsidP="00663700">
      <w:pPr>
        <w:keepNext/>
        <w:jc w:val="center"/>
        <w:rPr>
          <w:rStyle w:val="nfasissutil"/>
          <w:sz w:val="18"/>
          <w:szCs w:val="18"/>
          <w:lang w:val="es-CO"/>
        </w:rPr>
      </w:pPr>
      <w:r w:rsidRPr="008C3805">
        <w:rPr>
          <w:rStyle w:val="nfasissutil"/>
          <w:sz w:val="18"/>
          <w:szCs w:val="18"/>
          <w:lang w:val="es-CO"/>
        </w:rPr>
        <w:t xml:space="preserve">Figura </w:t>
      </w:r>
      <w:r w:rsidR="00CA45D6">
        <w:rPr>
          <w:rStyle w:val="nfasissutil"/>
          <w:sz w:val="18"/>
          <w:szCs w:val="18"/>
          <w:lang w:val="es-CO"/>
        </w:rPr>
        <w:t>2</w:t>
      </w:r>
      <w:r w:rsidRPr="008C3805">
        <w:rPr>
          <w:rStyle w:val="nfasissutil"/>
          <w:sz w:val="18"/>
          <w:szCs w:val="18"/>
          <w:lang w:val="es-CO"/>
        </w:rPr>
        <w:t>. Vista adaptable para dispositivos móviles</w:t>
      </w:r>
    </w:p>
    <w:p w14:paraId="57983F64" w14:textId="77777777" w:rsidR="00663700" w:rsidRPr="008C3805" w:rsidRDefault="00663700" w:rsidP="00663700">
      <w:pPr>
        <w:keepNext/>
        <w:jc w:val="center"/>
        <w:rPr>
          <w:rStyle w:val="nfasissutil"/>
          <w:b/>
          <w:bCs/>
          <w:color w:val="auto"/>
          <w:sz w:val="20"/>
          <w:szCs w:val="20"/>
          <w:lang w:val="es-CO"/>
        </w:rPr>
      </w:pPr>
      <w:r w:rsidRPr="008C3805">
        <w:rPr>
          <w:rStyle w:val="nfasissutil"/>
          <w:b/>
          <w:bCs/>
          <w:color w:val="auto"/>
          <w:sz w:val="20"/>
          <w:szCs w:val="20"/>
          <w:lang w:val="es-CO"/>
        </w:rPr>
        <w:t>Captura de la interfaz en formato móvil (diseño responsivo).</w:t>
      </w:r>
    </w:p>
    <w:p w14:paraId="60E02C8A" w14:textId="01166C4C" w:rsidR="00663700" w:rsidRDefault="00663700" w:rsidP="00A6595E">
      <w:pPr>
        <w:pStyle w:val="Listaconvietas"/>
        <w:numPr>
          <w:ilvl w:val="0"/>
          <w:numId w:val="0"/>
        </w:numPr>
        <w:ind w:left="360" w:hanging="360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44A450EC" wp14:editId="2AAB7371">
            <wp:extent cx="2286000" cy="3858935"/>
            <wp:effectExtent l="0" t="0" r="0" b="0"/>
            <wp:docPr id="2119517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5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B5D6" w14:textId="77777777" w:rsidR="00663700" w:rsidRPr="00E36FFE" w:rsidRDefault="00663700" w:rsidP="00663700">
      <w:pPr>
        <w:pStyle w:val="Ttulo1"/>
        <w:rPr>
          <w:lang w:val="es-CO"/>
        </w:rPr>
      </w:pPr>
      <w:r w:rsidRPr="00E36FFE">
        <w:rPr>
          <w:lang w:val="es-CO"/>
        </w:rPr>
        <w:lastRenderedPageBreak/>
        <w:t>1. Accesos Directos y Credenciales de Control</w:t>
      </w:r>
    </w:p>
    <w:p w14:paraId="579084B8" w14:textId="77777777" w:rsidR="00663700" w:rsidRPr="00E36FFE" w:rsidRDefault="00663700" w:rsidP="00663700">
      <w:pPr>
        <w:pStyle w:val="Listaconvietas"/>
        <w:rPr>
          <w:lang w:val="es-CO"/>
        </w:rPr>
      </w:pPr>
      <w:r w:rsidRPr="00E36FFE">
        <w:rPr>
          <w:lang w:val="es-CO"/>
        </w:rPr>
        <w:t xml:space="preserve">Plataforma web desplegada: </w:t>
      </w:r>
      <w:hyperlink r:id="rId11">
        <w:r w:rsidRPr="00E36FFE">
          <w:rPr>
            <w:u w:val="single"/>
            <w:lang w:val="es-CO"/>
          </w:rPr>
          <w:t>https://sistema-reservas-aulas-fkhm.vercel.app/</w:t>
        </w:r>
      </w:hyperlink>
    </w:p>
    <w:p w14:paraId="5E40669A" w14:textId="77777777" w:rsidR="00663700" w:rsidRPr="00E36FFE" w:rsidRDefault="00663700" w:rsidP="00663700">
      <w:pPr>
        <w:pStyle w:val="Listaconvietas"/>
        <w:rPr>
          <w:lang w:val="es-CO"/>
        </w:rPr>
      </w:pPr>
      <w:r w:rsidRPr="00E36FFE">
        <w:rPr>
          <w:lang w:val="es-CO"/>
        </w:rPr>
        <w:t xml:space="preserve">Repositorio de código fuente: </w:t>
      </w:r>
      <w:hyperlink r:id="rId12">
        <w:r w:rsidRPr="00E36FFE">
          <w:rPr>
            <w:u w:val="single"/>
            <w:lang w:val="es-CO"/>
          </w:rPr>
          <w:t>https://github.com/proyectodegrado253-ai/sistema-reservas-aulas</w:t>
        </w:r>
      </w:hyperlink>
    </w:p>
    <w:p w14:paraId="67AD0107" w14:textId="77777777" w:rsidR="00663700" w:rsidRPr="00E36FFE" w:rsidRDefault="00663700" w:rsidP="00663700">
      <w:pPr>
        <w:pStyle w:val="Listaconvietas"/>
        <w:rPr>
          <w:lang w:val="es-CO"/>
        </w:rPr>
      </w:pPr>
      <w:r w:rsidRPr="00E36FFE">
        <w:rPr>
          <w:lang w:val="es-CO"/>
        </w:rPr>
        <w:t>Módulo de autenticación de pruebas:</w:t>
      </w:r>
    </w:p>
    <w:p w14:paraId="730D56A3" w14:textId="77777777" w:rsidR="00663700" w:rsidRPr="00234B73" w:rsidRDefault="00663700" w:rsidP="00A6595E">
      <w:pPr>
        <w:pStyle w:val="Listaconvietas"/>
        <w:numPr>
          <w:ilvl w:val="0"/>
          <w:numId w:val="0"/>
        </w:numPr>
        <w:spacing w:line="240" w:lineRule="auto"/>
        <w:rPr>
          <w:sz w:val="24"/>
          <w:szCs w:val="24"/>
          <w:highlight w:val="yellow"/>
          <w:lang w:val="es-CO"/>
        </w:rPr>
      </w:pPr>
      <w:r w:rsidRPr="00234B73">
        <w:rPr>
          <w:sz w:val="24"/>
          <w:szCs w:val="24"/>
          <w:highlight w:val="yellow"/>
          <w:lang w:val="es-CO"/>
        </w:rPr>
        <w:t xml:space="preserve">Perfil administrador: </w:t>
      </w:r>
      <w:r w:rsidRPr="00234B73">
        <w:rPr>
          <w:b/>
          <w:bCs/>
          <w:sz w:val="24"/>
          <w:szCs w:val="24"/>
          <w:highlight w:val="yellow"/>
          <w:lang w:val="es-CO"/>
        </w:rPr>
        <w:t>admin@sistema.com</w:t>
      </w:r>
      <w:r w:rsidRPr="00234B73">
        <w:rPr>
          <w:sz w:val="24"/>
          <w:szCs w:val="24"/>
          <w:highlight w:val="yellow"/>
          <w:lang w:val="es-CO"/>
        </w:rPr>
        <w:t xml:space="preserve"> / Contraseña: </w:t>
      </w:r>
      <w:r w:rsidRPr="00234B73">
        <w:rPr>
          <w:b/>
          <w:bCs/>
          <w:sz w:val="24"/>
          <w:szCs w:val="24"/>
          <w:highlight w:val="yellow"/>
          <w:lang w:val="es-CO"/>
        </w:rPr>
        <w:t>admin123</w:t>
      </w:r>
    </w:p>
    <w:p w14:paraId="12F615DF" w14:textId="71FF5368" w:rsidR="00663700" w:rsidRDefault="00663700" w:rsidP="00FC5A0A">
      <w:pPr>
        <w:keepNext/>
        <w:spacing w:line="240" w:lineRule="auto"/>
        <w:rPr>
          <w:b/>
          <w:bCs/>
          <w:sz w:val="24"/>
          <w:szCs w:val="24"/>
          <w:lang w:val="es-CO"/>
        </w:rPr>
      </w:pPr>
      <w:r w:rsidRPr="00234B73">
        <w:rPr>
          <w:sz w:val="24"/>
          <w:szCs w:val="24"/>
          <w:highlight w:val="yellow"/>
          <w:lang w:val="es-CO"/>
        </w:rPr>
        <w:t xml:space="preserve">Perfil docente: </w:t>
      </w:r>
      <w:r w:rsidRPr="00234B73">
        <w:rPr>
          <w:b/>
          <w:bCs/>
          <w:sz w:val="24"/>
          <w:szCs w:val="24"/>
          <w:highlight w:val="yellow"/>
          <w:lang w:val="es-CO"/>
        </w:rPr>
        <w:t>profesor@sistema.com</w:t>
      </w:r>
      <w:r w:rsidRPr="00234B73">
        <w:rPr>
          <w:sz w:val="24"/>
          <w:szCs w:val="24"/>
          <w:highlight w:val="yellow"/>
          <w:lang w:val="es-CO"/>
        </w:rPr>
        <w:t xml:space="preserve"> / Contraseña: </w:t>
      </w:r>
      <w:r w:rsidRPr="00234B73">
        <w:rPr>
          <w:b/>
          <w:bCs/>
          <w:sz w:val="24"/>
          <w:szCs w:val="24"/>
          <w:highlight w:val="yellow"/>
          <w:lang w:val="es-CO"/>
        </w:rPr>
        <w:t>profesor123</w:t>
      </w:r>
    </w:p>
    <w:p w14:paraId="3C906B9C" w14:textId="5E9B5363" w:rsidR="008C3805" w:rsidRPr="008C3805" w:rsidRDefault="008C3805" w:rsidP="008C3805">
      <w:pPr>
        <w:jc w:val="center"/>
        <w:rPr>
          <w:lang w:val="es-CO"/>
        </w:rPr>
      </w:pPr>
      <w:r w:rsidRPr="00A6595E">
        <w:rPr>
          <w:lang w:val="es-CO"/>
        </w:rPr>
        <w:t xml:space="preserve">Enlace relacionado: </w:t>
      </w:r>
      <w:hyperlink r:id="rId13" w:history="1">
        <w:r w:rsidRPr="00A6595E">
          <w:rPr>
            <w:rStyle w:val="Hipervnculo"/>
            <w:lang w:val="es-CO"/>
          </w:rPr>
          <w:t>https://sistema-reservas-aulas-fkhm.vercel.app/</w:t>
        </w:r>
      </w:hyperlink>
    </w:p>
    <w:p w14:paraId="3F239313" w14:textId="77777777" w:rsidR="00501947" w:rsidRPr="00E36FFE" w:rsidRDefault="00000000">
      <w:pPr>
        <w:pStyle w:val="Ttulo1"/>
        <w:rPr>
          <w:lang w:val="es-CO"/>
        </w:rPr>
      </w:pPr>
      <w:r w:rsidRPr="00E36FFE">
        <w:rPr>
          <w:lang w:val="es-CO"/>
        </w:rPr>
        <w:t>2. Justificación Técnica y Diagnóstico de Origen</w:t>
      </w:r>
    </w:p>
    <w:p w14:paraId="1F346419" w14:textId="77777777" w:rsidR="00CA45D6" w:rsidRDefault="00B25F05" w:rsidP="00B25F05">
      <w:pPr>
        <w:pStyle w:val="Listaconvietas"/>
        <w:numPr>
          <w:ilvl w:val="0"/>
          <w:numId w:val="0"/>
        </w:numPr>
        <w:rPr>
          <w:lang w:val="es-CO"/>
        </w:rPr>
      </w:pPr>
      <w:r w:rsidRPr="00B25F05">
        <w:rPr>
          <w:lang w:val="es-CO"/>
        </w:rPr>
        <w:t>El desarrollo de esta solución web surge ante la necesidad urgente de resolver los principales problemas detectados en el colegio: cruce de horarios (45,5%), falta de control institucional por uso de canales informales (31,8%) y salones ocupados imprevistamente (22,7%)</w:t>
      </w:r>
    </w:p>
    <w:p w14:paraId="37F0DCAA" w14:textId="42269496" w:rsidR="00CA45D6" w:rsidRDefault="00CA45D6" w:rsidP="00CA45D6">
      <w:pPr>
        <w:keepNext/>
        <w:jc w:val="center"/>
        <w:rPr>
          <w:rStyle w:val="nfasissutil"/>
          <w:sz w:val="18"/>
          <w:szCs w:val="18"/>
          <w:lang w:val="es-CO"/>
        </w:rPr>
      </w:pPr>
      <w:r w:rsidRPr="008C3805">
        <w:rPr>
          <w:rStyle w:val="nfasissutil"/>
          <w:sz w:val="18"/>
          <w:szCs w:val="18"/>
          <w:lang w:val="es-CO"/>
        </w:rPr>
        <w:t xml:space="preserve">Figura </w:t>
      </w:r>
      <w:r>
        <w:rPr>
          <w:rStyle w:val="nfasissutil"/>
          <w:sz w:val="18"/>
          <w:szCs w:val="18"/>
          <w:lang w:val="es-CO"/>
        </w:rPr>
        <w:t>3.</w:t>
      </w:r>
      <w:r w:rsidRPr="008C3805">
        <w:rPr>
          <w:rStyle w:val="nfasissutil"/>
          <w:sz w:val="18"/>
          <w:szCs w:val="18"/>
          <w:lang w:val="es-CO"/>
        </w:rPr>
        <w:t xml:space="preserve"> </w:t>
      </w:r>
      <w:r>
        <w:rPr>
          <w:rStyle w:val="nfasissutil"/>
          <w:sz w:val="18"/>
          <w:szCs w:val="18"/>
          <w:lang w:val="es-CO"/>
        </w:rPr>
        <w:t>Gráfico de muestreo estadístico experimental en base al proyecto</w:t>
      </w:r>
    </w:p>
    <w:p w14:paraId="446F249F" w14:textId="706161A3" w:rsidR="00CA45D6" w:rsidRPr="008C3805" w:rsidRDefault="0061675D" w:rsidP="00CA45D6">
      <w:pPr>
        <w:keepNext/>
        <w:jc w:val="center"/>
        <w:rPr>
          <w:rStyle w:val="nfasissutil"/>
          <w:b/>
          <w:bCs/>
          <w:color w:val="auto"/>
          <w:sz w:val="20"/>
          <w:szCs w:val="20"/>
          <w:lang w:val="es-CO"/>
        </w:rPr>
      </w:pPr>
      <w:r>
        <w:rPr>
          <w:rStyle w:val="nfasissutil"/>
          <w:b/>
          <w:bCs/>
          <w:color w:val="auto"/>
          <w:sz w:val="20"/>
          <w:szCs w:val="20"/>
          <w:lang w:val="es-CO"/>
        </w:rPr>
        <w:t>Análisis exploratorio para avalar la necesidad de la herramienta.</w:t>
      </w:r>
    </w:p>
    <w:p w14:paraId="2C333B1A" w14:textId="77777777" w:rsidR="00CA45D6" w:rsidRPr="008C3805" w:rsidRDefault="00CA45D6" w:rsidP="00CA45D6">
      <w:pPr>
        <w:keepNext/>
        <w:jc w:val="center"/>
        <w:rPr>
          <w:rStyle w:val="nfasissutil"/>
          <w:sz w:val="18"/>
          <w:szCs w:val="18"/>
          <w:lang w:val="es-CO"/>
        </w:rPr>
      </w:pPr>
    </w:p>
    <w:p w14:paraId="78423697" w14:textId="3082A659" w:rsidR="001D2365" w:rsidRPr="00E36FFE" w:rsidRDefault="004B34A4" w:rsidP="00B25F05">
      <w:pPr>
        <w:pStyle w:val="Listaconvietas"/>
        <w:numPr>
          <w:ilvl w:val="0"/>
          <w:numId w:val="0"/>
        </w:numPr>
        <w:rPr>
          <w:lang w:val="es-CO"/>
        </w:rPr>
      </w:pPr>
      <w:r>
        <w:rPr>
          <w:noProof/>
        </w:rPr>
        <w:drawing>
          <wp:inline distT="0" distB="0" distL="0" distR="0" wp14:anchorId="43FAB00E" wp14:editId="762C54BF">
            <wp:extent cx="4860992" cy="3011376"/>
            <wp:effectExtent l="0" t="0" r="0" b="0"/>
            <wp:docPr id="15106613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91" cy="301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224B" w14:textId="77777777" w:rsidR="00501947" w:rsidRPr="00E36FFE" w:rsidRDefault="00000000">
      <w:pPr>
        <w:rPr>
          <w:lang w:val="es-CO"/>
        </w:rPr>
      </w:pPr>
      <w:r w:rsidRPr="00E36FFE">
        <w:rPr>
          <w:lang w:val="es-CO"/>
        </w:rPr>
        <w:t>El 81,8 % de los docentes calificó el sistema con 5 puntos, indicando una necesidad crítica y urgente de contar con una herramienta de este tipo.</w:t>
      </w:r>
    </w:p>
    <w:p w14:paraId="3FCE5D87" w14:textId="77777777" w:rsidR="00501947" w:rsidRDefault="00000000">
      <w:pPr>
        <w:pStyle w:val="Ttulo1"/>
      </w:pPr>
      <w:r>
        <w:t xml:space="preserve">3.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de Demostración</w:t>
      </w:r>
    </w:p>
    <w:p w14:paraId="6AE6EC6A" w14:textId="77777777" w:rsidR="00501947" w:rsidRPr="00E36FFE" w:rsidRDefault="00000000">
      <w:pPr>
        <w:pStyle w:val="Listaconvietas"/>
        <w:rPr>
          <w:lang w:val="es-CO"/>
        </w:rPr>
      </w:pPr>
      <w:r w:rsidRPr="00E36FFE">
        <w:rPr>
          <w:lang w:val="es-CO"/>
        </w:rPr>
        <w:t xml:space="preserve">Infraestructura de servidores: despliegue en la capa gratuita de </w:t>
      </w:r>
      <w:proofErr w:type="spellStart"/>
      <w:r w:rsidRPr="00E36FFE">
        <w:rPr>
          <w:lang w:val="es-CO"/>
        </w:rPr>
        <w:t>Vercel</w:t>
      </w:r>
      <w:proofErr w:type="spellEnd"/>
      <w:r w:rsidRPr="00E36FFE">
        <w:rPr>
          <w:lang w:val="es-CO"/>
        </w:rPr>
        <w:t xml:space="preserve">, con integración de persistencia en </w:t>
      </w:r>
      <w:proofErr w:type="spellStart"/>
      <w:r w:rsidRPr="00E36FFE">
        <w:rPr>
          <w:lang w:val="es-CO"/>
        </w:rPr>
        <w:t>Supabase</w:t>
      </w:r>
      <w:proofErr w:type="spellEnd"/>
      <w:r w:rsidRPr="00E36FFE">
        <w:rPr>
          <w:lang w:val="es-CO"/>
        </w:rPr>
        <w:t>. Al tratarse de un entorno de demostración, pueden presentarse reinicios o latencias temporales.</w:t>
      </w:r>
    </w:p>
    <w:p w14:paraId="38089FAF" w14:textId="77777777" w:rsidR="00501947" w:rsidRPr="00E36FFE" w:rsidRDefault="00000000">
      <w:pPr>
        <w:pStyle w:val="Listaconvietas"/>
        <w:rPr>
          <w:lang w:val="es-CO"/>
        </w:rPr>
      </w:pPr>
      <w:r w:rsidRPr="00E36FFE">
        <w:rPr>
          <w:lang w:val="es-CO"/>
        </w:rPr>
        <w:t xml:space="preserve">Capacidad de datos: base de datos sintética mediante el archivo </w:t>
      </w:r>
      <w:proofErr w:type="spellStart"/>
      <w:r w:rsidRPr="00E36FFE">
        <w:rPr>
          <w:lang w:val="es-CO"/>
        </w:rPr>
        <w:t>seed_sintetico.sql</w:t>
      </w:r>
      <w:proofErr w:type="spellEnd"/>
      <w:r w:rsidRPr="00E36FFE">
        <w:rPr>
          <w:lang w:val="es-CO"/>
        </w:rPr>
        <w:t>, para realizar pruebas sin exponer datos institucionales o sensibles.</w:t>
      </w:r>
    </w:p>
    <w:p w14:paraId="3DE2DC1C" w14:textId="77777777" w:rsidR="00501947" w:rsidRDefault="00000000">
      <w:pPr>
        <w:pStyle w:val="Listaconvietas"/>
      </w:pPr>
      <w:r w:rsidRPr="00E36FFE">
        <w:rPr>
          <w:lang w:val="es-CO"/>
        </w:rPr>
        <w:t xml:space="preserve">Políticas de negocio: flujo de reserva supervisado por el encargado del aula, sin ciclos adicionales de aprobación de rectoría. </w:t>
      </w:r>
      <w:r>
        <w:t xml:space="preserve">Se </w:t>
      </w:r>
      <w:proofErr w:type="spellStart"/>
      <w:r>
        <w:t>sugieren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de 1 a 3 días.</w:t>
      </w:r>
    </w:p>
    <w:p w14:paraId="4322E85A" w14:textId="03653F28" w:rsidR="00501947" w:rsidRPr="00E36FFE" w:rsidRDefault="00000000">
      <w:pPr>
        <w:pStyle w:val="Listaconvietas"/>
        <w:rPr>
          <w:lang w:val="es-CO"/>
        </w:rPr>
      </w:pPr>
      <w:r w:rsidRPr="00E36FFE">
        <w:rPr>
          <w:lang w:val="es-CO"/>
        </w:rPr>
        <w:t>Foco operacional: salas de informática, laboratorios de ciencias, salas de matemáticas y talleres técnicos, incluidos espacios de arte y biblioteca</w:t>
      </w:r>
      <w:r w:rsidR="00957DFE">
        <w:rPr>
          <w:lang w:val="es-CO"/>
        </w:rPr>
        <w:t>, los cuales no han sido agregado a la base de datos repito es una demo, pero si es necesario se harán eso ajustes.</w:t>
      </w:r>
    </w:p>
    <w:p w14:paraId="2D3897CB" w14:textId="77777777" w:rsidR="00501947" w:rsidRPr="00E36FFE" w:rsidRDefault="00000000">
      <w:pPr>
        <w:pStyle w:val="Ttulo1"/>
        <w:rPr>
          <w:lang w:val="es-CO"/>
        </w:rPr>
      </w:pPr>
      <w:r w:rsidRPr="00E36FFE">
        <w:rPr>
          <w:lang w:val="es-CO"/>
        </w:rPr>
        <w:t>4. Esquema y Modelo Relacional de Datos</w:t>
      </w:r>
    </w:p>
    <w:p w14:paraId="6F240B14" w14:textId="77777777" w:rsidR="00501947" w:rsidRDefault="00000000">
      <w:r w:rsidRPr="00E36FFE">
        <w:rPr>
          <w:lang w:val="es-CO"/>
        </w:rPr>
        <w:t>El diseño y la persistencia de la plataforma utilizan una base de datos relacional PostgreSQL/</w:t>
      </w:r>
      <w:proofErr w:type="spellStart"/>
      <w:r w:rsidRPr="00E36FFE">
        <w:rPr>
          <w:lang w:val="es-CO"/>
        </w:rPr>
        <w:t>Supabase</w:t>
      </w:r>
      <w:proofErr w:type="spellEnd"/>
      <w:r w:rsidRPr="00E36FFE">
        <w:rPr>
          <w:lang w:val="es-CO"/>
        </w:rPr>
        <w:t xml:space="preserve">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>:</w:t>
      </w:r>
    </w:p>
    <w:p w14:paraId="54C9F148" w14:textId="77777777" w:rsidR="00501947" w:rsidRPr="00E36FFE" w:rsidRDefault="00000000">
      <w:pPr>
        <w:pStyle w:val="Listaconnmeros"/>
        <w:rPr>
          <w:lang w:val="es-CO"/>
        </w:rPr>
      </w:pPr>
      <w:r w:rsidRPr="00E36FFE">
        <w:rPr>
          <w:b/>
          <w:lang w:val="es-CO"/>
        </w:rPr>
        <w:t xml:space="preserve">usuarios: </w:t>
      </w:r>
      <w:r w:rsidRPr="00E36FFE">
        <w:rPr>
          <w:lang w:val="es-CO"/>
        </w:rPr>
        <w:t>Almacena la información de la planta docente y administrativa (</w:t>
      </w:r>
      <w:proofErr w:type="spellStart"/>
      <w:r w:rsidRPr="00E36FFE">
        <w:rPr>
          <w:lang w:val="es-CO"/>
        </w:rPr>
        <w:t>id_usuario</w:t>
      </w:r>
      <w:proofErr w:type="spellEnd"/>
      <w:r w:rsidRPr="00E36FFE">
        <w:rPr>
          <w:lang w:val="es-CO"/>
        </w:rPr>
        <w:t xml:space="preserve">, nombre, apellido, email, </w:t>
      </w:r>
      <w:proofErr w:type="spellStart"/>
      <w:proofErr w:type="gramStart"/>
      <w:r w:rsidRPr="00E36FFE">
        <w:rPr>
          <w:lang w:val="es-CO"/>
        </w:rPr>
        <w:t>password</w:t>
      </w:r>
      <w:proofErr w:type="spellEnd"/>
      <w:proofErr w:type="gramEnd"/>
      <w:r w:rsidRPr="00E36FFE">
        <w:rPr>
          <w:lang w:val="es-CO"/>
        </w:rPr>
        <w:t xml:space="preserve">, estado, </w:t>
      </w:r>
      <w:proofErr w:type="spellStart"/>
      <w:r w:rsidRPr="00E36FFE">
        <w:rPr>
          <w:lang w:val="es-CO"/>
        </w:rPr>
        <w:t>fecha_creacion</w:t>
      </w:r>
      <w:proofErr w:type="spellEnd"/>
      <w:r w:rsidRPr="00E36FFE">
        <w:rPr>
          <w:lang w:val="es-CO"/>
        </w:rPr>
        <w:t>).</w:t>
      </w:r>
    </w:p>
    <w:p w14:paraId="623A2A1A" w14:textId="77777777" w:rsidR="00501947" w:rsidRPr="00E36FFE" w:rsidRDefault="00000000">
      <w:pPr>
        <w:pStyle w:val="Listaconnmeros"/>
        <w:rPr>
          <w:lang w:val="es-CO"/>
        </w:rPr>
      </w:pPr>
      <w:r w:rsidRPr="00E36FFE">
        <w:rPr>
          <w:b/>
          <w:lang w:val="es-CO"/>
        </w:rPr>
        <w:t xml:space="preserve">roles: </w:t>
      </w:r>
      <w:r w:rsidRPr="00E36FFE">
        <w:rPr>
          <w:lang w:val="es-CO"/>
        </w:rPr>
        <w:t>Define los niveles de acceso y permisos del sistema (</w:t>
      </w:r>
      <w:proofErr w:type="spellStart"/>
      <w:r w:rsidRPr="00E36FFE">
        <w:rPr>
          <w:lang w:val="es-CO"/>
        </w:rPr>
        <w:t>id_rol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nombre_rol</w:t>
      </w:r>
      <w:proofErr w:type="spellEnd"/>
      <w:r w:rsidRPr="00E36FFE">
        <w:rPr>
          <w:lang w:val="es-CO"/>
        </w:rPr>
        <w:t>).</w:t>
      </w:r>
    </w:p>
    <w:p w14:paraId="6C6E0434" w14:textId="77777777" w:rsidR="00501947" w:rsidRPr="00E36FFE" w:rsidRDefault="00000000">
      <w:pPr>
        <w:pStyle w:val="Listaconnmeros"/>
        <w:rPr>
          <w:lang w:val="es-CO"/>
        </w:rPr>
      </w:pPr>
      <w:r w:rsidRPr="00E36FFE">
        <w:rPr>
          <w:b/>
          <w:lang w:val="es-CO"/>
        </w:rPr>
        <w:t xml:space="preserve">aulas: </w:t>
      </w:r>
      <w:r w:rsidRPr="00E36FFE">
        <w:rPr>
          <w:lang w:val="es-CO"/>
        </w:rPr>
        <w:t>Catálogo de espacios físicos controlados (</w:t>
      </w:r>
      <w:proofErr w:type="spellStart"/>
      <w:r w:rsidRPr="00E36FFE">
        <w:rPr>
          <w:lang w:val="es-CO"/>
        </w:rPr>
        <w:t>id_aula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codigo_aula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nombre_aula</w:t>
      </w:r>
      <w:proofErr w:type="spellEnd"/>
      <w:r w:rsidRPr="00E36FFE">
        <w:rPr>
          <w:lang w:val="es-CO"/>
        </w:rPr>
        <w:t xml:space="preserve">, capacidad, equipamiento, estado, </w:t>
      </w:r>
      <w:proofErr w:type="spellStart"/>
      <w:r w:rsidRPr="00E36FFE">
        <w:rPr>
          <w:lang w:val="es-CO"/>
        </w:rPr>
        <w:t>fecha_creacion</w:t>
      </w:r>
      <w:proofErr w:type="spellEnd"/>
      <w:r w:rsidRPr="00E36FFE">
        <w:rPr>
          <w:lang w:val="es-CO"/>
        </w:rPr>
        <w:t>).</w:t>
      </w:r>
    </w:p>
    <w:p w14:paraId="53A43A26" w14:textId="77777777" w:rsidR="00501947" w:rsidRPr="00E36FFE" w:rsidRDefault="00000000">
      <w:pPr>
        <w:pStyle w:val="Listaconnmeros"/>
        <w:rPr>
          <w:lang w:val="es-CO"/>
        </w:rPr>
      </w:pPr>
      <w:r w:rsidRPr="00E36FFE">
        <w:rPr>
          <w:b/>
          <w:lang w:val="es-CO"/>
        </w:rPr>
        <w:t xml:space="preserve">reservas: </w:t>
      </w:r>
      <w:r w:rsidRPr="00E36FFE">
        <w:rPr>
          <w:lang w:val="es-CO"/>
        </w:rPr>
        <w:t>Tabla transaccional que gestiona las agendas de los espacios (</w:t>
      </w:r>
      <w:proofErr w:type="spellStart"/>
      <w:r w:rsidRPr="00E36FFE">
        <w:rPr>
          <w:lang w:val="es-CO"/>
        </w:rPr>
        <w:t>id_reserve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id_usuario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id_aula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fecha_reserva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hora_inicio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hora_fin</w:t>
      </w:r>
      <w:proofErr w:type="spellEnd"/>
      <w:r w:rsidRPr="00E36FFE">
        <w:rPr>
          <w:lang w:val="es-CO"/>
        </w:rPr>
        <w:t xml:space="preserve">, motivo, estado, </w:t>
      </w:r>
      <w:proofErr w:type="spellStart"/>
      <w:r w:rsidRPr="00E36FFE">
        <w:rPr>
          <w:lang w:val="es-CO"/>
        </w:rPr>
        <w:t>id_admin_gestion</w:t>
      </w:r>
      <w:proofErr w:type="spellEnd"/>
      <w:r w:rsidRPr="00E36FFE">
        <w:rPr>
          <w:lang w:val="es-CO"/>
        </w:rPr>
        <w:t>).</w:t>
      </w:r>
    </w:p>
    <w:p w14:paraId="5E579600" w14:textId="77777777" w:rsidR="00501947" w:rsidRPr="00E36FFE" w:rsidRDefault="00000000">
      <w:pPr>
        <w:pStyle w:val="Listaconnmeros"/>
        <w:rPr>
          <w:lang w:val="es-CO"/>
        </w:rPr>
      </w:pPr>
      <w:proofErr w:type="spellStart"/>
      <w:r w:rsidRPr="00E36FFE">
        <w:rPr>
          <w:b/>
          <w:lang w:val="es-CO"/>
        </w:rPr>
        <w:t>horarios_docentes</w:t>
      </w:r>
      <w:proofErr w:type="spellEnd"/>
      <w:r w:rsidRPr="00E36FFE">
        <w:rPr>
          <w:b/>
          <w:lang w:val="es-CO"/>
        </w:rPr>
        <w:t xml:space="preserve">: </w:t>
      </w:r>
      <w:r w:rsidRPr="00E36FFE">
        <w:rPr>
          <w:lang w:val="es-CO"/>
        </w:rPr>
        <w:t>Registra la disponibilidad horaria asignada a los profesores (</w:t>
      </w:r>
      <w:proofErr w:type="spellStart"/>
      <w:r w:rsidRPr="00E36FFE">
        <w:rPr>
          <w:lang w:val="es-CO"/>
        </w:rPr>
        <w:t>id_horario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id_usuario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id_aula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dia_semana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hora_inicio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hora_fin</w:t>
      </w:r>
      <w:proofErr w:type="spellEnd"/>
      <w:r w:rsidRPr="00E36FFE">
        <w:rPr>
          <w:lang w:val="es-CO"/>
        </w:rPr>
        <w:t>).</w:t>
      </w:r>
    </w:p>
    <w:p w14:paraId="612261CE" w14:textId="77777777" w:rsidR="00501947" w:rsidRPr="00E36FFE" w:rsidRDefault="00000000">
      <w:pPr>
        <w:pStyle w:val="Listaconnmeros"/>
        <w:rPr>
          <w:lang w:val="es-CO"/>
        </w:rPr>
      </w:pPr>
      <w:proofErr w:type="spellStart"/>
      <w:r w:rsidRPr="00E36FFE">
        <w:rPr>
          <w:b/>
          <w:lang w:val="es-CO"/>
        </w:rPr>
        <w:t>historial_reservas</w:t>
      </w:r>
      <w:proofErr w:type="spellEnd"/>
      <w:r w:rsidRPr="00E36FFE">
        <w:rPr>
          <w:b/>
          <w:lang w:val="es-CO"/>
        </w:rPr>
        <w:t xml:space="preserve">: </w:t>
      </w:r>
      <w:r w:rsidRPr="00E36FFE">
        <w:rPr>
          <w:lang w:val="es-CO"/>
        </w:rPr>
        <w:t>Registra cambios de estado y modificaciones de las reservas (</w:t>
      </w:r>
      <w:proofErr w:type="spellStart"/>
      <w:r w:rsidRPr="00E36FFE">
        <w:rPr>
          <w:lang w:val="es-CO"/>
        </w:rPr>
        <w:t>id_historial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id_reserva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id_usuario_accion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accion_realizada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estado_anterior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estado_nuevo</w:t>
      </w:r>
      <w:proofErr w:type="spellEnd"/>
      <w:r w:rsidRPr="00E36FFE">
        <w:rPr>
          <w:lang w:val="es-CO"/>
        </w:rPr>
        <w:t>, observaciones).</w:t>
      </w:r>
    </w:p>
    <w:p w14:paraId="7F0EF393" w14:textId="77777777" w:rsidR="00501947" w:rsidRPr="00E36FFE" w:rsidRDefault="00000000">
      <w:pPr>
        <w:pStyle w:val="Listaconnmeros"/>
        <w:rPr>
          <w:lang w:val="es-CO"/>
        </w:rPr>
      </w:pPr>
      <w:proofErr w:type="spellStart"/>
      <w:r w:rsidRPr="00E36FFE">
        <w:rPr>
          <w:b/>
          <w:lang w:val="es-CO"/>
        </w:rPr>
        <w:t>bitacora_actividad</w:t>
      </w:r>
      <w:proofErr w:type="spellEnd"/>
      <w:r w:rsidRPr="00E36FFE">
        <w:rPr>
          <w:b/>
          <w:lang w:val="es-CO"/>
        </w:rPr>
        <w:t xml:space="preserve">: </w:t>
      </w:r>
      <w:r w:rsidRPr="00E36FFE">
        <w:rPr>
          <w:lang w:val="es-CO"/>
        </w:rPr>
        <w:t>Registra interacciones y eventos relacionados con la actividad y seguridad del sistema (</w:t>
      </w:r>
      <w:proofErr w:type="spellStart"/>
      <w:r w:rsidRPr="00E36FFE">
        <w:rPr>
          <w:lang w:val="es-CO"/>
        </w:rPr>
        <w:t>id_log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id_usuario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nombre_usuario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rol_usuario</w:t>
      </w:r>
      <w:proofErr w:type="spellEnd"/>
      <w:r w:rsidRPr="00E36FFE">
        <w:rPr>
          <w:lang w:val="es-CO"/>
        </w:rPr>
        <w:t xml:space="preserve">, tipo, </w:t>
      </w:r>
      <w:proofErr w:type="spellStart"/>
      <w:r w:rsidRPr="00E36FFE">
        <w:rPr>
          <w:lang w:val="es-CO"/>
        </w:rPr>
        <w:t>accion</w:t>
      </w:r>
      <w:proofErr w:type="spellEnd"/>
      <w:r w:rsidRPr="00E36FFE">
        <w:rPr>
          <w:lang w:val="es-CO"/>
        </w:rPr>
        <w:t xml:space="preserve">, </w:t>
      </w:r>
      <w:proofErr w:type="spellStart"/>
      <w:r w:rsidRPr="00E36FFE">
        <w:rPr>
          <w:lang w:val="es-CO"/>
        </w:rPr>
        <w:t>descripcion</w:t>
      </w:r>
      <w:proofErr w:type="spellEnd"/>
      <w:r w:rsidRPr="00E36FFE">
        <w:rPr>
          <w:lang w:val="es-CO"/>
        </w:rPr>
        <w:t>).</w:t>
      </w:r>
    </w:p>
    <w:p w14:paraId="7BA34323" w14:textId="77777777" w:rsidR="00501947" w:rsidRPr="00E36FFE" w:rsidRDefault="00000000">
      <w:pPr>
        <w:pStyle w:val="Ttulo1"/>
        <w:rPr>
          <w:lang w:val="es-CO"/>
        </w:rPr>
      </w:pPr>
      <w:r w:rsidRPr="00E36FFE">
        <w:rPr>
          <w:lang w:val="es-CO"/>
        </w:rPr>
        <w:t>5. Anexos y Evidencias Visuales</w:t>
      </w:r>
    </w:p>
    <w:p w14:paraId="6616D154" w14:textId="7BA88346" w:rsidR="00F20102" w:rsidRPr="00E36FFE" w:rsidRDefault="00000000">
      <w:pPr>
        <w:rPr>
          <w:lang w:val="es-CO"/>
        </w:rPr>
      </w:pPr>
      <w:r w:rsidRPr="00E36FFE">
        <w:rPr>
          <w:lang w:val="es-CO"/>
        </w:rPr>
        <w:t>Las siguientes capturas documentan la interfaz, el modelo de datos y la visualización del sistema en computador y teléfono móvil.</w:t>
      </w:r>
    </w:p>
    <w:p w14:paraId="51312AEE" w14:textId="3ED707AB" w:rsidR="00501947" w:rsidRPr="00937212" w:rsidRDefault="00937212" w:rsidP="008C3805">
      <w:pPr>
        <w:jc w:val="center"/>
        <w:rPr>
          <w:color w:val="808080" w:themeColor="background1" w:themeShade="80"/>
          <w:sz w:val="20"/>
          <w:szCs w:val="20"/>
          <w:lang w:val="es-CO"/>
        </w:rPr>
      </w:pPr>
      <w:r w:rsidRPr="00937212">
        <w:rPr>
          <w:noProof/>
          <w:color w:val="808080" w:themeColor="background1" w:themeShade="80"/>
        </w:rPr>
        <w:drawing>
          <wp:anchor distT="0" distB="0" distL="114300" distR="114300" simplePos="0" relativeHeight="251658240" behindDoc="1" locked="0" layoutInCell="1" allowOverlap="1" wp14:anchorId="07C04D5E" wp14:editId="1620364D">
            <wp:simplePos x="0" y="0"/>
            <wp:positionH relativeFrom="column">
              <wp:posOffset>-1208240</wp:posOffset>
            </wp:positionH>
            <wp:positionV relativeFrom="paragraph">
              <wp:posOffset>382905</wp:posOffset>
            </wp:positionV>
            <wp:extent cx="8395970" cy="4001770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9597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37212">
        <w:rPr>
          <w:color w:val="808080" w:themeColor="background1" w:themeShade="80"/>
          <w:sz w:val="20"/>
          <w:szCs w:val="20"/>
          <w:lang w:val="es-CO"/>
        </w:rPr>
        <w:t xml:space="preserve">Figura </w:t>
      </w:r>
      <w:r w:rsidR="0061675D" w:rsidRPr="00937212">
        <w:rPr>
          <w:color w:val="808080" w:themeColor="background1" w:themeShade="80"/>
          <w:sz w:val="20"/>
          <w:szCs w:val="20"/>
          <w:lang w:val="es-CO"/>
        </w:rPr>
        <w:t>4</w:t>
      </w:r>
      <w:r w:rsidR="00000000" w:rsidRPr="00937212">
        <w:rPr>
          <w:color w:val="808080" w:themeColor="background1" w:themeShade="80"/>
          <w:sz w:val="20"/>
          <w:szCs w:val="20"/>
          <w:lang w:val="es-CO"/>
        </w:rPr>
        <w:t>. Modelo entidad-relación</w:t>
      </w:r>
    </w:p>
    <w:p w14:paraId="6648DF19" w14:textId="06F6A2FA" w:rsidR="00501947" w:rsidRPr="002B304D" w:rsidRDefault="00000000" w:rsidP="00937212">
      <w:pPr>
        <w:jc w:val="center"/>
        <w:rPr>
          <w:b/>
          <w:bCs/>
          <w:i/>
          <w:sz w:val="20"/>
          <w:szCs w:val="20"/>
          <w:lang w:val="es-CO"/>
        </w:rPr>
      </w:pPr>
      <w:r w:rsidRPr="002B304D">
        <w:rPr>
          <w:b/>
          <w:bCs/>
          <w:i/>
          <w:sz w:val="20"/>
          <w:szCs w:val="20"/>
          <w:lang w:val="es-CO"/>
        </w:rPr>
        <w:t xml:space="preserve">Diagrama de relaciones </w:t>
      </w:r>
    </w:p>
    <w:p w14:paraId="76DD7B05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3A99F608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3E43BF46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4F1D785A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47930884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03483950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0A08F08D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0842C405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6EEDD3C8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72136F95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20D6B288" w14:textId="77777777" w:rsidR="00937212" w:rsidRDefault="00937212" w:rsidP="00937212">
      <w:pPr>
        <w:jc w:val="center"/>
        <w:rPr>
          <w:i/>
          <w:sz w:val="20"/>
          <w:szCs w:val="20"/>
          <w:lang w:val="es-CO"/>
        </w:rPr>
      </w:pPr>
    </w:p>
    <w:p w14:paraId="77AAEFD2" w14:textId="77777777" w:rsidR="00937212" w:rsidRPr="008C3805" w:rsidRDefault="00937212" w:rsidP="00937212">
      <w:pPr>
        <w:jc w:val="center"/>
        <w:rPr>
          <w:sz w:val="20"/>
          <w:szCs w:val="20"/>
          <w:lang w:val="es-CO"/>
        </w:rPr>
      </w:pPr>
    </w:p>
    <w:p w14:paraId="6EEF4FA9" w14:textId="26BFD052" w:rsidR="00F20102" w:rsidRDefault="00F20102" w:rsidP="00B16398"/>
    <w:p w14:paraId="606ECF31" w14:textId="77777777" w:rsidR="00F20102" w:rsidRPr="00E36FFE" w:rsidRDefault="00F20102">
      <w:pPr>
        <w:jc w:val="center"/>
        <w:rPr>
          <w:lang w:val="es-CO"/>
        </w:rPr>
      </w:pPr>
    </w:p>
    <w:p w14:paraId="01A7F639" w14:textId="7DE7A59F" w:rsidR="00501947" w:rsidRPr="00937212" w:rsidRDefault="00000000" w:rsidP="008C3805">
      <w:pPr>
        <w:jc w:val="center"/>
        <w:rPr>
          <w:color w:val="808080" w:themeColor="background1" w:themeShade="80"/>
          <w:sz w:val="20"/>
          <w:szCs w:val="20"/>
          <w:lang w:val="es-CO"/>
        </w:rPr>
      </w:pPr>
      <w:r w:rsidRPr="00937212">
        <w:rPr>
          <w:color w:val="808080" w:themeColor="background1" w:themeShade="80"/>
          <w:sz w:val="20"/>
          <w:szCs w:val="20"/>
          <w:lang w:val="es-CO"/>
        </w:rPr>
        <w:t xml:space="preserve">Figura </w:t>
      </w:r>
      <w:r w:rsidR="00937212" w:rsidRPr="00937212">
        <w:rPr>
          <w:color w:val="808080" w:themeColor="background1" w:themeShade="80"/>
          <w:sz w:val="20"/>
          <w:szCs w:val="20"/>
          <w:lang w:val="es-CO"/>
        </w:rPr>
        <w:t>5</w:t>
      </w:r>
      <w:r w:rsidRPr="00937212">
        <w:rPr>
          <w:color w:val="808080" w:themeColor="background1" w:themeShade="80"/>
          <w:sz w:val="20"/>
          <w:szCs w:val="20"/>
          <w:lang w:val="es-CO"/>
        </w:rPr>
        <w:t xml:space="preserve">. Tablas de la base de datos en </w:t>
      </w:r>
      <w:proofErr w:type="spellStart"/>
      <w:r w:rsidRPr="00937212">
        <w:rPr>
          <w:color w:val="808080" w:themeColor="background1" w:themeShade="80"/>
          <w:sz w:val="20"/>
          <w:szCs w:val="20"/>
          <w:lang w:val="es-CO"/>
        </w:rPr>
        <w:t>Supabase</w:t>
      </w:r>
      <w:proofErr w:type="spellEnd"/>
    </w:p>
    <w:p w14:paraId="239DA5B3" w14:textId="48C83B28" w:rsidR="00501947" w:rsidRPr="002B304D" w:rsidRDefault="00000000" w:rsidP="008C3805">
      <w:pPr>
        <w:jc w:val="center"/>
        <w:rPr>
          <w:b/>
          <w:bCs/>
          <w:i/>
          <w:sz w:val="20"/>
          <w:szCs w:val="20"/>
          <w:lang w:val="es-CO"/>
        </w:rPr>
      </w:pPr>
      <w:r w:rsidRPr="002B304D">
        <w:rPr>
          <w:b/>
          <w:bCs/>
          <w:i/>
          <w:sz w:val="20"/>
          <w:szCs w:val="20"/>
          <w:lang w:val="es-CO"/>
        </w:rPr>
        <w:t>Captura del esquema público y las tablas operacionales.</w:t>
      </w:r>
    </w:p>
    <w:p w14:paraId="405266E8" w14:textId="400F3ADA" w:rsidR="002B304D" w:rsidRDefault="002B304D" w:rsidP="008C3805">
      <w:pPr>
        <w:jc w:val="center"/>
        <w:rPr>
          <w:i/>
          <w:sz w:val="20"/>
          <w:szCs w:val="20"/>
          <w:lang w:val="es-CO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65F81FA" wp14:editId="27A3169D">
            <wp:simplePos x="0" y="0"/>
            <wp:positionH relativeFrom="column">
              <wp:posOffset>-389346</wp:posOffset>
            </wp:positionH>
            <wp:positionV relativeFrom="paragraph">
              <wp:posOffset>119586</wp:posOffset>
            </wp:positionV>
            <wp:extent cx="6954622" cy="312321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4622" cy="31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CB9F8" w14:textId="1E28CA14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4008477D" w14:textId="2BAAE953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0333566F" w14:textId="4B2642FA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6118E9D9" w14:textId="7FCDC60D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2EC4E82D" w14:textId="77777777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04F898EA" w14:textId="35B8FD19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681BC82F" w14:textId="77777777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6271085C" w14:textId="2CFFC368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229F6156" w14:textId="77777777" w:rsidR="002B304D" w:rsidRDefault="002B304D" w:rsidP="008C3805">
      <w:pPr>
        <w:jc w:val="center"/>
        <w:rPr>
          <w:i/>
          <w:sz w:val="20"/>
          <w:szCs w:val="20"/>
          <w:lang w:val="es-CO"/>
        </w:rPr>
      </w:pPr>
    </w:p>
    <w:p w14:paraId="78EB0657" w14:textId="3C74F6D9" w:rsidR="002B304D" w:rsidRPr="008C3805" w:rsidRDefault="002B304D" w:rsidP="008C3805">
      <w:pPr>
        <w:jc w:val="center"/>
        <w:rPr>
          <w:sz w:val="20"/>
          <w:szCs w:val="20"/>
          <w:lang w:val="es-CO"/>
        </w:rPr>
      </w:pPr>
    </w:p>
    <w:p w14:paraId="71EA9852" w14:textId="1DB4E704" w:rsidR="00501947" w:rsidRDefault="00501947" w:rsidP="002B304D">
      <w:pPr>
        <w:keepNext/>
      </w:pPr>
    </w:p>
    <w:p w14:paraId="2F299850" w14:textId="1DBC1EA5" w:rsidR="00501947" w:rsidRDefault="00000000" w:rsidP="008C3805">
      <w:pPr>
        <w:jc w:val="center"/>
      </w:pPr>
      <w:r w:rsidRPr="00E36FFE">
        <w:rPr>
          <w:sz w:val="18"/>
          <w:lang w:val="es-CO"/>
        </w:rPr>
        <w:t xml:space="preserve">Enlace relacionado: </w:t>
      </w:r>
      <w:hyperlink r:id="rId18">
        <w:r w:rsidR="00501947" w:rsidRPr="00E36FFE">
          <w:rPr>
            <w:u w:val="single"/>
            <w:lang w:val="es-CO"/>
          </w:rPr>
          <w:t>https://supabase.com/dashboard</w:t>
        </w:r>
      </w:hyperlink>
    </w:p>
    <w:p w14:paraId="6E7D937B" w14:textId="77777777" w:rsidR="002B304D" w:rsidRDefault="002B304D" w:rsidP="002B304D"/>
    <w:p w14:paraId="31F6F2BC" w14:textId="77777777" w:rsidR="002B304D" w:rsidRDefault="002B304D" w:rsidP="002B304D"/>
    <w:p w14:paraId="257107C1" w14:textId="51C55257" w:rsidR="00F17941" w:rsidRPr="00937212" w:rsidRDefault="00F17941" w:rsidP="00F17941">
      <w:pPr>
        <w:jc w:val="center"/>
        <w:rPr>
          <w:color w:val="808080" w:themeColor="background1" w:themeShade="80"/>
          <w:sz w:val="20"/>
          <w:szCs w:val="20"/>
          <w:lang w:val="es-CO"/>
        </w:rPr>
      </w:pPr>
      <w:r w:rsidRPr="00937212">
        <w:rPr>
          <w:color w:val="808080" w:themeColor="background1" w:themeShade="80"/>
          <w:sz w:val="20"/>
          <w:szCs w:val="20"/>
          <w:lang w:val="es-CO"/>
        </w:rPr>
        <w:t xml:space="preserve">Figura </w:t>
      </w:r>
      <w:r>
        <w:rPr>
          <w:color w:val="808080" w:themeColor="background1" w:themeShade="80"/>
          <w:sz w:val="20"/>
          <w:szCs w:val="20"/>
          <w:lang w:val="es-CO"/>
        </w:rPr>
        <w:t>6</w:t>
      </w:r>
      <w:r w:rsidRPr="00937212">
        <w:rPr>
          <w:color w:val="808080" w:themeColor="background1" w:themeShade="80"/>
          <w:sz w:val="20"/>
          <w:szCs w:val="20"/>
          <w:lang w:val="es-CO"/>
        </w:rPr>
        <w:t xml:space="preserve">. </w:t>
      </w:r>
      <w:r>
        <w:rPr>
          <w:color w:val="808080" w:themeColor="background1" w:themeShade="80"/>
          <w:sz w:val="20"/>
          <w:szCs w:val="20"/>
          <w:lang w:val="es-CO"/>
        </w:rPr>
        <w:t>Captura del proyecto alojado en GitHub</w:t>
      </w:r>
    </w:p>
    <w:p w14:paraId="79661114" w14:textId="6E3000EA" w:rsidR="00F17941" w:rsidRPr="002B304D" w:rsidRDefault="002B304D" w:rsidP="002B304D">
      <w:pPr>
        <w:jc w:val="center"/>
        <w:rPr>
          <w:b/>
          <w:bCs/>
          <w:sz w:val="20"/>
          <w:szCs w:val="20"/>
          <w:lang w:val="es-CO"/>
        </w:rPr>
      </w:pPr>
      <w:r w:rsidRPr="002B304D">
        <w:rPr>
          <w:b/>
          <w:bCs/>
          <w:i/>
          <w:sz w:val="20"/>
          <w:szCs w:val="20"/>
          <w:lang w:val="es-CO"/>
        </w:rPr>
        <w:t>Código fuente del proyecto</w:t>
      </w:r>
      <w:r w:rsidR="00F17941" w:rsidRPr="002B304D">
        <w:rPr>
          <w:b/>
          <w:bCs/>
          <w:i/>
          <w:sz w:val="20"/>
          <w:szCs w:val="20"/>
          <w:lang w:val="es-CO"/>
        </w:rPr>
        <w:t>.</w:t>
      </w:r>
      <w:r w:rsidRPr="002B304D">
        <w:rPr>
          <w:b/>
          <w:bCs/>
        </w:rPr>
        <w:drawing>
          <wp:anchor distT="0" distB="0" distL="114300" distR="114300" simplePos="0" relativeHeight="251662336" behindDoc="1" locked="0" layoutInCell="1" allowOverlap="1" wp14:anchorId="7C6ADF98" wp14:editId="0D0E0705">
            <wp:simplePos x="0" y="0"/>
            <wp:positionH relativeFrom="column">
              <wp:posOffset>-388868</wp:posOffset>
            </wp:positionH>
            <wp:positionV relativeFrom="paragraph">
              <wp:posOffset>263525</wp:posOffset>
            </wp:positionV>
            <wp:extent cx="6814477" cy="3063834"/>
            <wp:effectExtent l="0" t="0" r="5715" b="3810"/>
            <wp:wrapNone/>
            <wp:docPr id="1441892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2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4477" cy="3063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AD9DF" w14:textId="4A703011" w:rsidR="002B304D" w:rsidRDefault="002B304D" w:rsidP="008C3805">
      <w:pPr>
        <w:jc w:val="center"/>
      </w:pPr>
    </w:p>
    <w:p w14:paraId="0A913496" w14:textId="22AD6EC4" w:rsidR="002B304D" w:rsidRDefault="002B304D" w:rsidP="008C3805">
      <w:pPr>
        <w:jc w:val="center"/>
      </w:pPr>
    </w:p>
    <w:p w14:paraId="7C775878" w14:textId="64AC18DE" w:rsidR="002B304D" w:rsidRDefault="002B304D" w:rsidP="008C3805">
      <w:pPr>
        <w:jc w:val="center"/>
      </w:pPr>
    </w:p>
    <w:p w14:paraId="0935CF12" w14:textId="77777777" w:rsidR="002B304D" w:rsidRDefault="002B304D" w:rsidP="008C3805">
      <w:pPr>
        <w:jc w:val="center"/>
      </w:pPr>
    </w:p>
    <w:p w14:paraId="20490FB4" w14:textId="77777777" w:rsidR="002B304D" w:rsidRDefault="002B304D" w:rsidP="008C3805">
      <w:pPr>
        <w:jc w:val="center"/>
      </w:pPr>
    </w:p>
    <w:p w14:paraId="588F024D" w14:textId="77777777" w:rsidR="002B304D" w:rsidRDefault="002B304D" w:rsidP="008C3805">
      <w:pPr>
        <w:jc w:val="center"/>
      </w:pPr>
    </w:p>
    <w:p w14:paraId="2BB90F08" w14:textId="77777777" w:rsidR="002B304D" w:rsidRDefault="002B304D" w:rsidP="008C3805">
      <w:pPr>
        <w:jc w:val="center"/>
      </w:pPr>
    </w:p>
    <w:p w14:paraId="265B0E61" w14:textId="77777777" w:rsidR="002B304D" w:rsidRDefault="002B304D" w:rsidP="008C3805">
      <w:pPr>
        <w:jc w:val="center"/>
      </w:pPr>
    </w:p>
    <w:p w14:paraId="49447715" w14:textId="77777777" w:rsidR="002B304D" w:rsidRDefault="002B304D" w:rsidP="008C3805">
      <w:pPr>
        <w:jc w:val="center"/>
      </w:pPr>
    </w:p>
    <w:p w14:paraId="2A4B2BF1" w14:textId="77777777" w:rsidR="002B304D" w:rsidRDefault="002B304D" w:rsidP="008C3805">
      <w:pPr>
        <w:jc w:val="center"/>
      </w:pPr>
    </w:p>
    <w:p w14:paraId="068A6C14" w14:textId="77777777" w:rsidR="002B304D" w:rsidRDefault="002B304D" w:rsidP="008C3805">
      <w:pPr>
        <w:jc w:val="center"/>
      </w:pPr>
    </w:p>
    <w:p w14:paraId="2A919945" w14:textId="77777777" w:rsidR="002B304D" w:rsidRDefault="002B304D" w:rsidP="008C3805">
      <w:pPr>
        <w:jc w:val="center"/>
      </w:pPr>
    </w:p>
    <w:p w14:paraId="6434777E" w14:textId="77777777" w:rsidR="002B304D" w:rsidRDefault="002B304D" w:rsidP="002B304D"/>
    <w:p w14:paraId="610E3662" w14:textId="77777777" w:rsidR="00F17941" w:rsidRDefault="00F17941" w:rsidP="00F17941">
      <w:pPr>
        <w:jc w:val="center"/>
      </w:pPr>
      <w:r w:rsidRPr="00E36FFE">
        <w:rPr>
          <w:sz w:val="18"/>
          <w:lang w:val="es-CO"/>
        </w:rPr>
        <w:t xml:space="preserve">Enlace relacionado: </w:t>
      </w:r>
      <w:hyperlink r:id="rId20">
        <w:r w:rsidRPr="00E36FFE">
          <w:rPr>
            <w:u w:val="single"/>
            <w:lang w:val="es-CO"/>
          </w:rPr>
          <w:t>https://github.com/proyectodegrado253-ai/sistema-reservas-aulas</w:t>
        </w:r>
      </w:hyperlink>
    </w:p>
    <w:p w14:paraId="2B2261C9" w14:textId="77777777" w:rsidR="00F17941" w:rsidRPr="00E36FFE" w:rsidRDefault="00F17941" w:rsidP="008C3805">
      <w:pPr>
        <w:jc w:val="center"/>
        <w:rPr>
          <w:lang w:val="es-CO"/>
        </w:rPr>
      </w:pPr>
    </w:p>
    <w:sectPr w:rsidR="00F17941" w:rsidRPr="00E36FFE" w:rsidSect="00034616">
      <w:headerReference w:type="default" r:id="rId21"/>
      <w:footerReference w:type="default" r:id="rId22"/>
      <w:pgSz w:w="12240" w:h="15840"/>
      <w:pgMar w:top="1304" w:right="1417" w:bottom="119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4154" w14:textId="77777777" w:rsidR="00E53749" w:rsidRDefault="00E53749">
      <w:pPr>
        <w:spacing w:after="0" w:line="240" w:lineRule="auto"/>
      </w:pPr>
      <w:r>
        <w:separator/>
      </w:r>
    </w:p>
  </w:endnote>
  <w:endnote w:type="continuationSeparator" w:id="0">
    <w:p w14:paraId="0F43F5B2" w14:textId="77777777" w:rsidR="00E53749" w:rsidRDefault="00E53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CB35" w14:textId="77777777" w:rsidR="00501947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E36FF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9427" w14:textId="77777777" w:rsidR="00E53749" w:rsidRDefault="00E53749">
      <w:pPr>
        <w:spacing w:after="0" w:line="240" w:lineRule="auto"/>
      </w:pPr>
      <w:r>
        <w:separator/>
      </w:r>
    </w:p>
  </w:footnote>
  <w:footnote w:type="continuationSeparator" w:id="0">
    <w:p w14:paraId="563C21B3" w14:textId="77777777" w:rsidR="00E53749" w:rsidRDefault="00E53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F889" w14:textId="77777777" w:rsidR="00501947" w:rsidRDefault="005019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AA80F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144049">
    <w:abstractNumId w:val="8"/>
  </w:num>
  <w:num w:numId="2" w16cid:durableId="1893541172">
    <w:abstractNumId w:val="6"/>
  </w:num>
  <w:num w:numId="3" w16cid:durableId="172383305">
    <w:abstractNumId w:val="5"/>
  </w:num>
  <w:num w:numId="4" w16cid:durableId="1545603200">
    <w:abstractNumId w:val="4"/>
  </w:num>
  <w:num w:numId="5" w16cid:durableId="219487046">
    <w:abstractNumId w:val="7"/>
  </w:num>
  <w:num w:numId="6" w16cid:durableId="371268412">
    <w:abstractNumId w:val="3"/>
  </w:num>
  <w:num w:numId="7" w16cid:durableId="667824595">
    <w:abstractNumId w:val="2"/>
  </w:num>
  <w:num w:numId="8" w16cid:durableId="766001243">
    <w:abstractNumId w:val="1"/>
  </w:num>
  <w:num w:numId="9" w16cid:durableId="1465923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65"/>
    <w:rsid w:val="00234B73"/>
    <w:rsid w:val="0029639D"/>
    <w:rsid w:val="002B304D"/>
    <w:rsid w:val="00326F90"/>
    <w:rsid w:val="004B34A4"/>
    <w:rsid w:val="00501947"/>
    <w:rsid w:val="00531A4E"/>
    <w:rsid w:val="00531D72"/>
    <w:rsid w:val="0061675D"/>
    <w:rsid w:val="00663700"/>
    <w:rsid w:val="00681168"/>
    <w:rsid w:val="007F6489"/>
    <w:rsid w:val="008C3805"/>
    <w:rsid w:val="00937212"/>
    <w:rsid w:val="00957DFE"/>
    <w:rsid w:val="00A6595E"/>
    <w:rsid w:val="00AA1D8D"/>
    <w:rsid w:val="00B16398"/>
    <w:rsid w:val="00B25F05"/>
    <w:rsid w:val="00B47730"/>
    <w:rsid w:val="00CA45D6"/>
    <w:rsid w:val="00CB0664"/>
    <w:rsid w:val="00E36FFE"/>
    <w:rsid w:val="00E53749"/>
    <w:rsid w:val="00F17941"/>
    <w:rsid w:val="00F20102"/>
    <w:rsid w:val="00FC5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9832E8"/>
  <w14:defaultImageDpi w14:val="300"/>
  <w15:docId w15:val="{6967C231-CB38-4921-A6F5-8B3272CA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941"/>
    <w:pPr>
      <w:spacing w:after="120" w:line="269" w:lineRule="auto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659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5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ma-reservas-aulas-fkhm.vercel.app/" TargetMode="External"/><Relationship Id="rId13" Type="http://schemas.openxmlformats.org/officeDocument/2006/relationships/hyperlink" Target="https://sistema-reservas-aulas-fkhm.vercel.app/" TargetMode="External"/><Relationship Id="rId18" Type="http://schemas.openxmlformats.org/officeDocument/2006/relationships/hyperlink" Target="https://supabase.com/dashboard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ithub.com/proyectodegrado253-ai/sistema-reservas-aulas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proyectodegrado253-ai/sistema-reservas-aula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stema-reservas-aulas-fkhm.vercel.app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689</Words>
  <Characters>3794</Characters>
  <Application>Microsoft Office Word</Application>
  <DocSecurity>0</DocSecurity>
  <Lines>31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  <vt:variant>
        <vt:lpstr>Title</vt:lpstr>
      </vt:variant>
      <vt:variant>
        <vt:i4>1</vt:i4>
      </vt:variant>
    </vt:vector>
  </HeadingPairs>
  <TitlesOfParts>
    <vt:vector size="7" baseType="lpstr">
      <vt:lpstr>Informe de entrega técnica: Sistema de Reservas de Aulas</vt:lpstr>
      <vt:lpstr>1. Accesos Directos y Credenciales de Control</vt:lpstr>
      <vt:lpstr>2. Justificación Técnica y Diagnóstico de Origen</vt:lpstr>
      <vt:lpstr>3. Arquitectura del Entorno de Demostración</vt:lpstr>
      <vt:lpstr>4. Esquema y Modelo Relacional de Datos</vt:lpstr>
      <vt:lpstr>5. Anexos y Evidencias Visuales</vt:lpstr>
      <vt:lpstr/>
    </vt:vector>
  </TitlesOfParts>
  <Manager/>
  <Company/>
  <LinksUpToDate>false</LinksUpToDate>
  <CharactersWithSpaces>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entrega técnica: Sistema de Reservas de Aulas</dc:title>
  <dc:subject>Documentación técnica y evidencias visuales</dc:subject>
  <dc:creator/>
  <cp:keywords/>
  <dc:description>generated by python-docx</dc:description>
  <cp:lastModifiedBy>Yoimer De jesus Ospino Zambrano</cp:lastModifiedBy>
  <cp:revision>4</cp:revision>
  <cp:lastPrinted>2026-10-16T06:19:00Z</cp:lastPrinted>
  <dcterms:created xsi:type="dcterms:W3CDTF">2013-12-23T23:15:00Z</dcterms:created>
  <dcterms:modified xsi:type="dcterms:W3CDTF">2026-10-16T06:19:00Z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2026-10-16T06:02:04Z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84e0bef3-94a0-4834-9859-6400eb5cb112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